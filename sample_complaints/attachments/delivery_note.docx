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Courier delivery note</w:t>
      </w:r>
    </w:p>
    <w:p>
      <w:r>
        <w:t>Order NC-771845 delivered on 2026-09-18 to Demo Customer.</w:t>
      </w:r>
    </w:p>
    <w:p>
      <w:r>
        <w:t>Box condition at handover: corner dented. Customer signed 'received damaged'.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